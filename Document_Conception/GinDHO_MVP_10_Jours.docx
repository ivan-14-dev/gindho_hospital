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GinDHO — Plan de Développement MVP (10 Jours)</w:t>
      </w:r>
    </w:p>
    <w:p>
      <w:pPr>
        <w:pStyle w:val="Heading1"/>
      </w:pPr>
      <w:r>
        <w:t>Jour 1 — Initialisation &amp; Setup</w:t>
      </w:r>
    </w:p>
    <w:p>
      <w:r>
        <w:t>- Initialiser le monorepo (backend, javafx-client, react-web)</w:t>
        <w:br/>
        <w:t>- Configurer Spring Boot + dépendances</w:t>
        <w:br/>
        <w:t>- Setup base de données (PostgreSQL/MySQL)</w:t>
        <w:br/>
        <w:t>- Docker (optionnel)</w:t>
        <w:br/>
        <w:t>Livrable : projet compilable + connexion DB OK</w:t>
      </w:r>
    </w:p>
    <w:p>
      <w:pPr>
        <w:pStyle w:val="Heading1"/>
      </w:pPr>
      <w:r>
        <w:t>Jour 2 — Modélisation &amp; Entités</w:t>
      </w:r>
    </w:p>
    <w:p>
      <w:r>
        <w:t>- Créer entités JPA (User, Patient, Medecin, RendezVous, DossierMedical)</w:t>
        <w:br/>
        <w:t>- Relations (@OneToMany, @ManyToOne)</w:t>
        <w:br/>
        <w:t>- Créer repositories</w:t>
        <w:br/>
        <w:t>Livrable : modèle de données complet</w:t>
      </w:r>
    </w:p>
    <w:p>
      <w:pPr>
        <w:pStyle w:val="Heading1"/>
      </w:pPr>
      <w:r>
        <w:t>Jour 3 — DAO + Services</w:t>
      </w:r>
    </w:p>
    <w:p>
      <w:r>
        <w:t>- Implémenter DAO (interfaces + impl)</w:t>
        <w:br/>
        <w:t>- Créer services métier</w:t>
        <w:br/>
        <w:t>- Logique CRUD basique</w:t>
        <w:br/>
        <w:t>Livrable : logique métier fonctionnelle</w:t>
      </w:r>
    </w:p>
    <w:p>
      <w:pPr>
        <w:pStyle w:val="Heading1"/>
      </w:pPr>
      <w:r>
        <w:t>Jour 4 — Authentification &amp; Sécurité</w:t>
      </w:r>
    </w:p>
    <w:p>
      <w:r>
        <w:t>- JWT (login/register)</w:t>
        <w:br/>
        <w:t>- Spring Security</w:t>
        <w:br/>
        <w:t>- Gestion des rôles</w:t>
        <w:br/>
        <w:t>Livrable : API sécurisée</w:t>
      </w:r>
    </w:p>
    <w:p>
      <w:pPr>
        <w:pStyle w:val="Heading1"/>
      </w:pPr>
      <w:r>
        <w:t>Jour 5 — API REST</w:t>
      </w:r>
    </w:p>
    <w:p>
      <w:r>
        <w:t>- Controllers REST</w:t>
        <w:br/>
        <w:t>- Endpoints patients, médecins, RDV</w:t>
        <w:br/>
        <w:t>- Tests avec Postman</w:t>
        <w:br/>
        <w:t>Livrable : API complète</w:t>
      </w:r>
    </w:p>
    <w:p>
      <w:pPr>
        <w:pStyle w:val="Heading1"/>
      </w:pPr>
      <w:r>
        <w:t>Jour 6 — Gestion RDV avancée</w:t>
      </w:r>
    </w:p>
    <w:p>
      <w:r>
        <w:t>- Détection conflits horaires</w:t>
        <w:br/>
        <w:t>- Statuts RDV (CONFIRME, ANNULE)</w:t>
        <w:br/>
        <w:t>- Scheduler rappels</w:t>
        <w:br/>
        <w:t>Livrable : logique RDV robuste</w:t>
      </w:r>
    </w:p>
    <w:p>
      <w:pPr>
        <w:pStyle w:val="Heading1"/>
      </w:pPr>
      <w:r>
        <w:t>Jour 7 — JavaFX Desktop</w:t>
      </w:r>
    </w:p>
    <w:p>
      <w:r>
        <w:t>- UI login + dashboard</w:t>
        <w:br/>
        <w:t>- Connexion API</w:t>
        <w:br/>
        <w:t>- Gestion patients &amp; RDV</w:t>
        <w:br/>
        <w:t>Livrable : app desktop fonctionnelle</w:t>
      </w:r>
    </w:p>
    <w:p>
      <w:pPr>
        <w:pStyle w:val="Heading1"/>
      </w:pPr>
      <w:r>
        <w:t>Jour 8 — React Web</w:t>
      </w:r>
    </w:p>
    <w:p>
      <w:r>
        <w:t>- Setup React + TypeScript</w:t>
        <w:br/>
        <w:t>- Pages principales</w:t>
        <w:br/>
        <w:t>- Auth + appels API</w:t>
        <w:br/>
        <w:t>Livrable : front web opérationnel</w:t>
      </w:r>
    </w:p>
    <w:p>
      <w:pPr>
        <w:pStyle w:val="Heading1"/>
      </w:pPr>
      <w:r>
        <w:t>Jour 9 — Intégration &amp; Tests</w:t>
      </w:r>
    </w:p>
    <w:p>
      <w:r>
        <w:t>- Connecter tous les modules</w:t>
        <w:br/>
        <w:t>- Tests fonctionnels</w:t>
        <w:br/>
        <w:t>- Correction bugs</w:t>
        <w:br/>
        <w:t>Livrable : système stable</w:t>
      </w:r>
    </w:p>
    <w:p>
      <w:pPr>
        <w:pStyle w:val="Heading1"/>
      </w:pPr>
      <w:r>
        <w:t>Jour 10 — Finalisation</w:t>
      </w:r>
    </w:p>
    <w:p>
      <w:r>
        <w:t>- UI amélioration</w:t>
        <w:br/>
        <w:t>- Documentation</w:t>
        <w:br/>
        <w:t>- Déploiement</w:t>
        <w:br/>
        <w:t>Livrable : MVP prêt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